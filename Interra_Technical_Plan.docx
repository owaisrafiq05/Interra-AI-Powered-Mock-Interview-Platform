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1A294A"/>
          <w:sz w:val="72"/>
        </w:rPr>
        <w:t>INTERRA</w:t>
      </w:r>
    </w:p>
    <w:p>
      <w:pPr>
        <w:jc w:val="center"/>
      </w:pPr>
      <w:r>
        <w:rPr>
          <w:rFonts w:ascii="Calibri" w:hAnsi="Calibri"/>
          <w:b w:val="0"/>
          <w:i w:val="0"/>
          <w:color w:val="4F8EF7"/>
          <w:sz w:val="32"/>
        </w:rPr>
        <w:t>AI-Powered Mock Interview Platform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4"/>
        </w:rPr>
        <w:t>Complete Technical Plan — Prototype v1.0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1"/>
        </w:rPr>
        <w:t>Stack: Next.js · TypeScript · Node/Express · MongoDB · Gemini AI · Whisper</w:t>
      </w:r>
    </w:p>
    <w:p>
      <w:r>
        <w:br w:type="page"/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1. Project Overview &amp; Prototype Goals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Interra is a dual-sided AI platform where candidates practice interviews and employers screen applicants through the same live, webcam-based AI-driven experience. This document is the complete technical blueprint for building the functional prototype — the version you pitch to investors and early users.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1.1  What the Prototype Must Prove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An AI can conduct a realistic, adaptive interview entirely without a human present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Questions are generated directly from a pasted job description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Candidate speech is captured and transcribed via Whisper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Responses are evaluated automatically and a structured report is produced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Both employer and candidate flows exist and are demonstrable end-to-end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1.2  What the Prototype Will NOT Include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Payment / billing system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ATS integrations or third-party HR tools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Multi-language support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Panel-style interviews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Mobile native apps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2. System Architecture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2.1  High-Level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The prototype follows a clean client–server separation. The Next.js frontend handles all UI and real-time WebRTC media. The Express backend owns business logic, AI orchestration, and database persistence.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Next.js 14 + TypeScript + Tailwind CSS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UI, routing, webcam/mic capture, WebRTC or MediaRecorder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API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Node.js + Express + TypeScript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Auth, interview orchestration, AI calls, file handling</w:t>
            </w:r>
          </w:p>
        </w:tc>
      </w:tr>
      <w:tr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Database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 + Mongoose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Users, jobs, interviews, questions, evaluations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AI — Question Gen &amp; Evaluation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Google Gemini 1.5 Flash (free tier)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Generate questions from JD, evaluate answers, produce reports</w:t>
            </w:r>
          </w:p>
        </w:tc>
      </w:tr>
      <w:tr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AI — Speech to Text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OpenAI Whisper API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Transcribe candidate audio chunks in real time</w:t>
            </w:r>
          </w:p>
        </w:tc>
      </w:tr>
      <w:tr>
        <w:tc>
          <w:tcPr>
            <w:tcW w:type="dxa" w:w="21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File Storage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Local disk (prototype) / Cloudinary later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Audio chunk storage before transcription</w:t>
            </w:r>
          </w:p>
        </w:tc>
      </w:tr>
      <w:tr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Auth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JWT + bcrypt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Stateless auth for both employer and candidate roles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2.2  Folder Structure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interra/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apps/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web/              ← Next.js frontend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app/           ← App Router pages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  (auth)/      ← login, register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  employer/    ← dashboard, create-interview, candidates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  candidate/   ← dashboard, mock, interview/[id]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  interview/[id]/live  ← live session page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components/    ← shared UI components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lib/           ← API client, hooks, utils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server/            ← Express backend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src/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routes/        ← auth, interviews, sessions, reports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controllers/   ← business logic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services/      ← gemini.service.ts, whisper.service.ts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models/        ← Mongoose schemas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middleware/     ← auth guard, error handler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config/        ← env, db connection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3. Database Design (MongoDB Schemas)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3.1  User Schema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User 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_id, email, passwordHash, role: 'employer' | 'candidate',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name, createdAt, updatedAt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3.2  Interview Schema  (employer-created)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Interview 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_id, employerId (ref User), title, jobDescription,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status: 'draft' | 'active' | 'closed',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inviteCode (unique 8-char slug),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generatedQuestions: [{ text, type, difficulty }],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createdAt, updatedAt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3.3  Session Schema  (one per candidate per interview)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Session 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_id, interviewId (ref Interview), candidateId (ref User),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mode: 'employer_invite' | 'mock',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status: 'pending' | 'in_progress' | 'completed' | 'abandoned',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answers: [{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questionIndex, questionText,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audioPath, transcript,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evaluation: { score, technicalAccuracy,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  communication, confidence, feedback 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}],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overallReport: { totalScore, summary, strengths,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improvements, hiringRecommendation },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startedAt, completedAt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4. REST API Design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4.1  Auth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/api/auth/register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Register employer or candidate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Public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/api/auth/login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Login, receive JWT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Public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/api/auth/me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 current user profile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JWT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4.2  Interview Routes (Employer)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/api/interviews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interview + generate questions from JD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JWT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/api/interviews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List employer's interviews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JWT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/api/interviews/:id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 interview detail + all candidate sessions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JWT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PATCH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/api/interviews/:id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Update status (active / closed)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JWT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/api/interviews/:id/sessions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All candidate sessions for this interview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JWT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4.3  Session Routes (Candidate)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/api/sessions/join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Join via inviteCode OR start mock with JD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JWT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/api/sessions/:id/answer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Upload audio chunk for one answer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JWT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/api/sessions/:id/complete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Trigger final report generation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JWT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/api/sessions/:id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 session detail + report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JWT</w:t>
            </w:r>
          </w:p>
        </w:tc>
      </w:tr>
      <w:tr>
        <w:tc>
          <w:tcPr>
            <w:tcW w:type="dxa" w:w="11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/api/sessions/my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All candidate's past sessions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JWT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5. AI Integration — Gemini + Whisper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5.1  Gemini — Question Generation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When an employer submits a job description, the backend calls Gemini 1.5 Flash with a structured prompt and stores the output as the interview's question bank. This happens once per interview creation.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// gemini.service.ts — generateQuestions()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prompt = `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You are an expert technical interviewer.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Given this job description: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---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${jobDescription}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---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Generate exactly 8 interview questions as JSON array: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[{ text, type: 'technical'|'behavioral'|'situational', difficulty: 1-5 }]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Return ONLY the JSON array. No markdown, no explanation.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`;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result = await gemini.generateContent(prompt);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questions = JSON.parse(result.response.text());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5.2  Gemini — Adaptive Follow-up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During the live session, after the candidate answers each question, the frontend sends the transcript to the backend which calls Gemini to decide whether to ask a follow-up or proceed. This keeps the interview feeling dynamic.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// Called after each answer is transcribed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followUpPrompt = `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Question asked: ${question}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Candidate answered: ${transcript}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Should you ask a follow-up? If yes, provide one short follow-up question.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If no, respond with null.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Return JSON: { followUp: string | null }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5.3  Whisper — Speech to Text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The frontend records audio in chunks using the MediaRecorder API. After each answer segment ends (candidate clicks 'Done Answering'), the audio blob is sent to the backend as a multipart upload. The backend pipes it to the Whisper API and returns the transcript.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// whisper.service.ts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import OpenAI from 'openai';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openai = new OpenAI({ apiKey: process.env.OPENAI_API_KEY });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export async function transcribeAudio(filePath: string): Promise&lt;string&gt; 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const response = await openai.audio.transcriptions.create({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file: fs.createReadStream(filePath),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  model: 'whisper-1',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});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return response.text;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5.4  Gemini — Answer Evaluation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After each answer is transcribed, Gemini evaluates the response against the original question and job context. Scores and feedback are saved to the session's answers array.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evalPrompt = `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Job Role: ${jobTitle}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Question: ${question}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Candidate Answer: ${transcript}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Evaluate and return JSON: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score: 0-10,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technicalAccuracy: 0-10,  // 0 if behavioral question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communication: 0-10,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confidence: 0-10,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feedback: 'one sentence of constructive feedback'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Return ONLY JSON.`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5.5  Gemini — Final Report Generation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Once all answers are complete, the backend assembles all evaluations and asks Gemini to produce a holistic candidate report for the employer.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const reportPrompt = `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You evaluated a candidate for: ${jobTitle}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Here are all their Q&amp;A evaluations: ${JSON.stringify(evaluations)}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Generate a final hiring report as JSON: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{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totalScore: 0-100,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summary: '2-3 sentence paragraph',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strengths: ['...', '...'],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improvements: ['...', '...'],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 xml:space="preserve">  hiringRecommendation: 'Strong Yes' | 'Yes' | 'Maybe' | 'No'</w:t>
      </w:r>
    </w:p>
    <w:p>
      <w:pPr>
        <w:spacing w:before="80" w:after="80"/>
        <w:ind w:left="432"/>
        <w:shd w:val="clear" w:fill="F1F5F9"/>
      </w:pPr>
      <w:r>
        <w:rPr>
          <w:rFonts w:ascii="Courier New" w:hAnsi="Courier New"/>
          <w:b w:val="0"/>
          <w:i w:val="0"/>
          <w:color w:val="1F2937"/>
          <w:sz w:val="18"/>
        </w:rPr>
        <w:t>}`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6. Live Interview Session — Technical Flow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6.1  Frontend Session Lifecycle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The live interview page is a single Next.js page that manages the following state machine: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Happens</w:t>
            </w:r>
          </w:p>
        </w:tc>
        <w:tc>
          <w:tcPr>
            <w:tcW w:type="dxa" w:w="316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 Used</w:t>
            </w:r>
          </w:p>
        </w:tc>
      </w:tr>
      <w:tr>
        <w:tc>
          <w:tcPr>
            <w:tcW w:type="dxa" w:w="18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1. Setup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Webcam + mic permissions requested, session ID loaded from URL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getUserMedia()</w:t>
            </w:r>
          </w:p>
        </w:tc>
      </w:tr>
      <w:tr>
        <w:tc>
          <w:tcPr>
            <w:tcW w:type="dxa" w:w="18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2. Question Display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Question text shown on screen; AI voice reads it aloud via browser TTS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SpeechSynthesis API</w:t>
            </w:r>
          </w:p>
        </w:tc>
      </w:tr>
      <w:tr>
        <w:tc>
          <w:tcPr>
            <w:tcW w:type="dxa" w:w="18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3. Recording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clicks 'Start Answer'; MediaRecorder begins capturing audio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MediaRecorder API</w:t>
            </w:r>
          </w:p>
        </w:tc>
      </w:tr>
      <w:tr>
        <w:tc>
          <w:tcPr>
            <w:tcW w:type="dxa" w:w="18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4. Stop &amp; Upload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clicks 'Done'; audio blob POSTed to /api/sessions/:id/answer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fetch() multipart</w:t>
            </w:r>
          </w:p>
        </w:tc>
      </w:tr>
      <w:tr>
        <w:tc>
          <w:tcPr>
            <w:tcW w:type="dxa" w:w="18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5. Transcription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saves audio, calls Whisper, returns transcript within ~3 sec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Whisper API</w:t>
            </w:r>
          </w:p>
        </w:tc>
      </w:tr>
      <w:tr>
        <w:tc>
          <w:tcPr>
            <w:tcW w:type="dxa" w:w="18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6. Evaluation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calls Gemini to evaluate; follow-up check also runs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 Flash</w:t>
            </w:r>
          </w:p>
        </w:tc>
      </w:tr>
      <w:tr>
        <w:tc>
          <w:tcPr>
            <w:tcW w:type="dxa" w:w="18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7. Next Question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Follow-up shown if applicable; else next question loads</w:t>
            </w:r>
          </w:p>
        </w:tc>
        <w:tc>
          <w:tcPr>
            <w:tcW w:type="dxa" w:w="316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State update</w:t>
            </w:r>
          </w:p>
        </w:tc>
      </w:tr>
      <w:tr>
        <w:tc>
          <w:tcPr>
            <w:tcW w:type="dxa" w:w="18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8. Completion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All questions done; backend generates full report; redirect to results page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 Flash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6.2  Why No WebRTC for Prototype?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WebRTC is the right long-term choice for real-time video but adds significant complexity (signaling server, STUN/TURN, peer connections). For the prototype, we use the simpler MediaRecorder approach: webcam video is shown locally via a video element (for the 'live feel') while only audio is recorded and uploaded per answer. This eliminates backend streaming infrastructure while still delivering the core experience.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7. Frontend Pages &amp; Components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7.1  Page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Route</w:t>
            </w:r>
          </w:p>
        </w:tc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Public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Landing page with hero, features, CTA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/register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Public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Role selection (employer / candidate) + registration form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/login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Public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Login form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/employer/dashboard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List of interviews, status badges, invite links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/employer/interviews/new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Paste JD → AI generates questions → preview → publish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/employer/interviews/[id]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 detail: all candidates, scores, reports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/candidate/dashboard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Past sessions, scores, progress chart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/candidate/mock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Paste any JD → start mock interview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/interview/[id]/live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</w:t>
            </w:r>
          </w:p>
        </w:tc>
        <w:tc>
          <w:tcPr>
            <w:tcW w:type="dxa" w:w="43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live AI interview session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/interview/[id]/report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Post-session report: scores, feedback, transcript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7.2  Key Reusable Components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QuestionCard — displays current question with timer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AudioRecorder — manages MediaRecorder lifecycle, waveform visualizer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ScoreRadar — recharts RadarChart of evaluation dimensions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CandidateCard — employer dashboard: name, score, recommendation badge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InterviewSetupModal — webcam/mic test before session starts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F2937"/>
          <w:sz w:val="21"/>
        </w:rPr>
        <w:t>TranscriptViewer — scrollable transcript with question/answer pairs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8. Development Phases &amp; Task Breakdown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Phase 1 — Foundation  (Days 1–3)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403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Monorepo setup: Next.js + Express with TypeScript configs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Full-stack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apps/web + server/ bootstrapped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 connection + Mongoose schemas (User, Interview, Session)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3 schemas with types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JWT auth: register, login, /me endpoints + middleware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Auth working, Postman tested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Basic Next.js layout, Tailwind setup, auth pages (login/register)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Login/register UI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.env structure: GEMINI_API_KEY, OPENAI_API_KEY, MONGODB_URI, JWT_SECRET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Environment configured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Phase 2 — Employer Flow  (Days 4–6)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403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 /api/interviews: accept JD, call Gemini, save questions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 creation with AI questions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GET /api/interviews (list) + GET /api/interviews/:id (detail)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Read endpoints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dashboard page: interview list, status, invite link copy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Dashboard UI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Create Interview page: JD textarea → loading state → question preview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 creation flow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 detail page: candidate sessions table + status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interview detail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Invite code system: unique slug on interview, join-by-code on candidate side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Invite mechanism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Phase 3 — Candidate &amp; Live Session  (Days 7–12)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403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 /api/sessions/join: by invite code or fresh JD (mock mode)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Session created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Whisper service: accept audio file, call Whisper API, return transcript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Transcription working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 /api/sessions/:id/answer: save audio, transcribe, evaluate answer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Per-answer evaluation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 follow-up logic: decide if follow-up needed after each answer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Adaptive questions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Webcam/mic setup UI: permission check, video preview, test recording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Pre-interview setup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Live session page: question display, recording controls, progress bar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Core live session UI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AudioRecorder component: MediaRecorder + waveform animation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Audio recording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 /api/sessions/:id/complete: generate full report with Gemini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Report generation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Report page: score breakdown, radar chart, transcript, strengths/improvements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Report UI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dashboard: session history, average scores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dashboard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mock flow: paste JD → session created → redirect to live page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Mock interview flow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Phase 4 — Polish &amp; Demo Prep  (Days 13–14)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403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Error handling: Gemini failures, Whisper timeouts, graceful UI states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Robust error UX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Loading states and skeleton screens throughout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Polished feel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Seed script: demo employer, demo candidate, pre-made interview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Demo-ready data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Deploy: Vercel (frontend) + Railway/Render (Express) + MongoDB Atlas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DevOps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Live URL for pitch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End-to-end test: full employer flow + full candidate flow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403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Verified demo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Pitch demo video recording (optional)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Demo asset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9.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59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88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MONGODB_URI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 Atlas</w:t>
            </w:r>
          </w:p>
        </w:tc>
        <w:tc>
          <w:tcPr>
            <w:tcW w:type="dxa" w:w="388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 M0 cluster for prototype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JWT_SECRET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Auth</w:t>
            </w:r>
          </w:p>
        </w:tc>
        <w:tc>
          <w:tcPr>
            <w:tcW w:type="dxa" w:w="388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Any strong random string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GEMINI_API_KEY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Google AI Studio</w:t>
            </w:r>
          </w:p>
        </w:tc>
        <w:tc>
          <w:tcPr>
            <w:tcW w:type="dxa" w:w="388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 tier — Gemini 1.5 Flash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OPENAI_API_KEY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OpenAI</w:t>
            </w:r>
          </w:p>
        </w:tc>
        <w:tc>
          <w:tcPr>
            <w:tcW w:type="dxa" w:w="388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Whisper API — pay-per-use, very cheap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UPLOAD_DIR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</w:t>
            </w:r>
          </w:p>
        </w:tc>
        <w:tc>
          <w:tcPr>
            <w:tcW w:type="dxa" w:w="388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Local path for temp audio files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NEXT_PUBLIC_API_URL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</w:t>
            </w:r>
          </w:p>
        </w:tc>
        <w:tc>
          <w:tcPr>
            <w:tcW w:type="dxa" w:w="388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URL for API calls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NODE_ENV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</w:t>
            </w:r>
          </w:p>
        </w:tc>
        <w:tc>
          <w:tcPr>
            <w:tcW w:type="dxa" w:w="388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'development' or 'production'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10. API Costs &amp; Rate Limits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10.1  Gemini 1.5 Flash (Free Tier)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Limit</w:t>
            </w:r>
          </w:p>
        </w:tc>
        <w:tc>
          <w:tcPr>
            <w:tcW w:type="dxa" w:w="576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Requests per minute</w:t>
            </w:r>
          </w:p>
        </w:tc>
        <w:tc>
          <w:tcPr>
            <w:tcW w:type="dxa" w:w="57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15 RPM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Requests per day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1,500 RPD</w:t>
            </w:r>
          </w:p>
        </w:tc>
      </w:tr>
      <w:tr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Tokens per minute</w:t>
            </w:r>
          </w:p>
        </w:tc>
        <w:tc>
          <w:tcPr>
            <w:tcW w:type="dxa" w:w="57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1,000,000 TPM</w:t>
            </w:r>
          </w:p>
        </w:tc>
      </w:tr>
      <w:tr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Cost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 — no billing needed for prototype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Gemini is called 3 times per interview session: question generation (once), per-answer evaluation (N times per question), and final report (once). At 8 questions, that's ~10 calls per session. Free tier supports ~150 sessions per day — more than enough for a prototype.</w:t>
      </w:r>
    </w:p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10.2  Whisper API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Whisper pricing is $0.006 per minute of audio. A typical 3-minute answer costs less than $0.02. For demo purposes the cost is negligible. Budget ~$5 for 250 interview sessions during pitch phase.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11. Deployment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360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</w:t>
            </w:r>
          </w:p>
        </w:tc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Frontend (Next.js)</w:t>
            </w:r>
          </w:p>
        </w:tc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Vercel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Zero-config Next.js deploy, auto HTTPS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(Express)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Railway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Simple Node deploy, persistent disk for audio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 tier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Database</w:t>
            </w:r>
          </w:p>
        </w:tc>
        <w:tc>
          <w:tcPr>
            <w:tcW w:type="dxa" w:w="216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 Atlas</w:t>
            </w:r>
          </w:p>
        </w:tc>
        <w:tc>
          <w:tcPr>
            <w:tcW w:type="dxa" w:w="360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M0 free cluster, 512MB — sufficient for prototype</w:t>
            </w:r>
          </w:p>
        </w:tc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Free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Audio file cleanup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Cron on Railway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Delete audio after transcription to save disk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Included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i w:val="0"/>
          <w:color w:val="1A294A"/>
          <w:sz w:val="26"/>
        </w:rPr>
        <w:t>11.1  Deployment Steps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2937"/>
          <w:sz w:val="21"/>
        </w:rPr>
        <w:t>Create MongoDB Atlas account, spin up M0 cluster, get connection string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2937"/>
          <w:sz w:val="21"/>
        </w:rPr>
        <w:t>Create Railway project, connect GitHub repo, set all env variables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2937"/>
          <w:sz w:val="21"/>
        </w:rPr>
        <w:t>Deploy Express server to Railway — note the public URL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2937"/>
          <w:sz w:val="21"/>
        </w:rPr>
        <w:t>Create Vercel project, set NEXT_PUBLIC_API_URL to Railway URL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2937"/>
          <w:sz w:val="21"/>
        </w:rPr>
        <w:t>Test end-to-end on live URLs before any pitch</w:t>
      </w:r>
    </w:p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12. Key Technical Decisions &amp; Tradeoffs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259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Choice</w:t>
            </w:r>
          </w:p>
        </w:tc>
        <w:tc>
          <w:tcPr>
            <w:tcW w:type="dxa" w:w="4464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0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Video strategy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MediaRecorder (audio only) — webcam shown locally</w:t>
            </w:r>
          </w:p>
        </w:tc>
        <w:tc>
          <w:tcPr>
            <w:tcW w:type="dxa" w:w="446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Eliminates WebRTC complexity. Webcam feed gives the 'live feel'. Only audio needs to reach the server.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TTS for AI voice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Browser SpeechSynthesis API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Zero cost, zero setup. Good enough for prototype. Replace with ElevenLabs later for quality.</w:t>
            </w:r>
          </w:p>
        </w:tc>
      </w:tr>
      <w:tr>
        <w:tc>
          <w:tcPr>
            <w:tcW w:type="dxa" w:w="230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Real-time feel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Polling every 2s after audio upload</w:t>
            </w:r>
          </w:p>
        </w:tc>
        <w:tc>
          <w:tcPr>
            <w:tcW w:type="dxa" w:w="446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Simpler than WebSockets. Latency is ~5 sec per answer which is acceptable.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Question storage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Store generated questions on Interview model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Questions are deterministic per JD. No need to regenerate each session.</w:t>
            </w:r>
          </w:p>
        </w:tc>
      </w:tr>
      <w:tr>
        <w:tc>
          <w:tcPr>
            <w:tcW w:type="dxa" w:w="230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Auth strategy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JWT in httpOnly cookie</w:t>
            </w:r>
          </w:p>
        </w:tc>
        <w:tc>
          <w:tcPr>
            <w:tcW w:type="dxa" w:w="446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Stateless, works across Vercel + Railway without session store.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File handling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Multer → local disk → Whisper → delete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Simple pipeline. Audio files are ephemeral and deleted after transcription.</w:t>
            </w:r>
          </w:p>
        </w:tc>
      </w:tr>
      <w:tr>
        <w:tc>
          <w:tcPr>
            <w:tcW w:type="dxa" w:w="230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Monorepo</w:t>
            </w:r>
          </w:p>
        </w:tc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Single repo with apps/ and server/ folders</w:t>
            </w:r>
          </w:p>
        </w:tc>
        <w:tc>
          <w:tcPr>
            <w:tcW w:type="dxa" w:w="4464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Easy to develop locally, single git history. No Turborepo overhead for prototype.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13.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1728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Likelihood</w:t>
            </w:r>
          </w:p>
        </w:tc>
        <w:tc>
          <w:tcPr>
            <w:tcW w:type="dxa" w:w="475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 returns malformed JSON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Wrap all Gemini calls in try/catch with JSON.parse; retry once with stricter prompt if parse fails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Whisper timeout on large audio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Low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Set 2-min answer time limit on frontend; compress audio to webm/opus before upload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Gemini rate limit hit during demo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Low</w:t>
            </w:r>
          </w:p>
        </w:tc>
        <w:tc>
          <w:tcPr>
            <w:tcW w:type="dxa" w:w="47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Pre-run the demo interview before pitching; cache the report. 15 RPM is plenty for a single demo session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Browser mic permission denied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Show clear permission instructions before session; test page with explicit setup step</w:t>
            </w:r>
          </w:p>
        </w:tc>
      </w:tr>
      <w:tr>
        <w:tc>
          <w:tcPr>
            <w:tcW w:type="dxa" w:w="288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Audio recording quality poor</w:t>
            </w:r>
          </w:p>
        </w:tc>
        <w:tc>
          <w:tcPr>
            <w:tcW w:type="dxa" w:w="1728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</w:t>
            </w:r>
          </w:p>
        </w:tc>
        <w:tc>
          <w:tcPr>
            <w:tcW w:type="dxa" w:w="475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 on Chrome (best MediaRecorder support); guide candidates to use headset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MongoDB Atlas free tier full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Very Low</w:t>
            </w:r>
          </w:p>
        </w:tc>
        <w:tc>
          <w:tcPr>
            <w:tcW w:type="dxa" w:w="475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M0 = 512MB; 1,000 sessions with transcripts ≈ ~50MB; no risk for prototype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14. Future Scope (Post-Prototype)</w:t>
      </w:r>
    </w:p>
    <w:p>
      <w:pPr>
        <w:spacing w:after="80"/>
      </w:pPr>
      <w:r>
        <w:rPr>
          <w:rFonts w:ascii="Calibri" w:hAnsi="Calibri"/>
          <w:b w:val="0"/>
          <w:i w:val="0"/>
          <w:color w:val="1F2937"/>
          <w:sz w:val="21"/>
        </w:rPr>
        <w:t>These features are intentionally out of scope for v1 but should be planned architecturally to avoid rework: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296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When to Add</w:t>
            </w:r>
          </w:p>
        </w:tc>
        <w:tc>
          <w:tcPr>
            <w:tcW w:type="dxa" w:w="5472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to Prepare Now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Real-time WebRTC video</w:t>
            </w:r>
          </w:p>
        </w:tc>
        <w:tc>
          <w:tcPr>
            <w:tcW w:type="dxa" w:w="1296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v2</w:t>
            </w:r>
          </w:p>
        </w:tc>
        <w:tc>
          <w:tcPr>
            <w:tcW w:type="dxa" w:w="54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Reserve session model fields for room IDs; use a modular media layer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ElevenLabs AI voice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v2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Abstract TTS into a service class so the engine is swappable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ATS Integration</w:t>
            </w:r>
          </w:p>
        </w:tc>
        <w:tc>
          <w:tcPr>
            <w:tcW w:type="dxa" w:w="1296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v3</w:t>
            </w:r>
          </w:p>
        </w:tc>
        <w:tc>
          <w:tcPr>
            <w:tcW w:type="dxa" w:w="54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Design report schema to be ATS-exportable (standard JSON fields)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Multi-language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v3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Store locale on User model now; pass to Gemini prompts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AI Coaching Mode</w:t>
            </w:r>
          </w:p>
        </w:tc>
        <w:tc>
          <w:tcPr>
            <w:tcW w:type="dxa" w:w="1296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v3</w:t>
            </w:r>
          </w:p>
        </w:tc>
        <w:tc>
          <w:tcPr>
            <w:tcW w:type="dxa" w:w="54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Session model already stores per-answer feedback — basis for coaching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Subscription billing</w:t>
            </w:r>
          </w:p>
        </w:tc>
        <w:tc>
          <w:tcPr>
            <w:tcW w:type="dxa" w:w="1296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v2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Role-based limits are already implicit in the data model</w:t>
            </w:r>
          </w:p>
        </w:tc>
      </w:tr>
      <w:tr>
        <w:tc>
          <w:tcPr>
            <w:tcW w:type="dxa" w:w="259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Panel interviews</w:t>
            </w:r>
          </w:p>
        </w:tc>
        <w:tc>
          <w:tcPr>
            <w:tcW w:type="dxa" w:w="1296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v4</w:t>
            </w:r>
          </w:p>
        </w:tc>
        <w:tc>
          <w:tcPr>
            <w:tcW w:type="dxa" w:w="5472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Would require multiple AI 'personas' per session — new prompt design</w:t>
            </w:r>
          </w:p>
        </w:tc>
      </w:tr>
    </w:tbl>
    <w:p/>
    <w:p>
      <w:pPr>
        <w:spacing w:before="360" w:after="120"/>
        <w:pBdr>
          <w:bottom w:val="single" w:sz="6" w:space="4" w:color="4F8EF7"/>
        </w:pBdr>
      </w:pPr>
      <w:r>
        <w:rPr>
          <w:rFonts w:ascii="Calibri" w:hAnsi="Calibri"/>
          <w:b/>
          <w:i w:val="0"/>
          <w:color w:val="1A294A"/>
          <w:sz w:val="32"/>
        </w:rPr>
        <w:t>15. 14-Day Timeline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Day(s)</w:t>
            </w:r>
          </w:p>
        </w:tc>
        <w:tc>
          <w:tcPr>
            <w:tcW w:type="dxa" w:w="7920"/>
            <w:shd w:val="clear" w:color="auto" w:fill="1A294A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1–3</w:t>
            </w:r>
          </w:p>
        </w:tc>
        <w:tc>
          <w:tcPr>
            <w:tcW w:type="dxa" w:w="79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Foundation: monorepo, auth, DB schemas, env setup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4–6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Employer flow: interview creation, question generation, employer dashboard</w:t>
            </w:r>
          </w:p>
        </w:tc>
      </w:tr>
      <w:tr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7–9</w:t>
            </w:r>
          </w:p>
        </w:tc>
        <w:tc>
          <w:tcPr>
            <w:tcW w:type="dxa" w:w="79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Session backend: join, audio upload, Whisper transcription, Gemini evaluation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10–12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frontend: live session page, recording, report page, dashboards</w:t>
            </w:r>
          </w:p>
        </w:tc>
      </w:tr>
      <w:tr>
        <w:tc>
          <w:tcPr>
            <w:tcW w:type="dxa" w:w="144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13</w:t>
            </w:r>
          </w:p>
        </w:tc>
        <w:tc>
          <w:tcPr>
            <w:tcW w:type="dxa" w:w="7920"/>
            <w:shd w:val="clear" w:color="auto" w:fill="F8FAFC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Integration, bug fixes, error states, seed data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14</w:t>
            </w:r>
          </w:p>
        </w:tc>
        <w:tc>
          <w:tcPr>
            <w:tcW w:type="dxa" w:w="7920"/>
            <w:shd w:val="clear" w:color="auto" w:fill="FFFFFF"/>
            <w:vAlign w:val="top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Deploy to Vercel + Railway, full end-to-end test, demo prep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Interra · Prototype Technical Plan ·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